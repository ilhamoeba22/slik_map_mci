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8767"/>
          <w:sz w:val="36"/>
        </w:rPr>
        <w:t>SPESIFIKASI KEBUTUHAN DATA BERKAS TXT</w:t>
        <w:br/>
      </w:r>
      <w:r>
        <w:rPr>
          <w:rFonts w:ascii="Arial" w:hAnsi="Arial"/>
          <w:i/>
          <w:color w:val="646464"/>
          <w:sz w:val="24"/>
        </w:rPr>
        <w:t>Otomasi Dokumen MAP Pembiayaan Pensiunan BPRS HIK MCI - GRAHADI</w:t>
      </w:r>
    </w:p>
    <w:p>
      <w:r>
        <w:br/>
        <w:t>Dokumen ini menjelaskan struktur data dan variabel yang wajib ada dalam file berkas teks (.txt) yang dikirim oleh pihak GRAHADI untuk proses otomasi lembar dokumen MAP BPRS HIK MCI.</w:t>
        <w:br/>
      </w:r>
    </w:p>
    <w:p>
      <w:r>
        <w:rPr>
          <w:rFonts w:ascii="Arial" w:hAnsi="Arial"/>
          <w:b/>
          <w:color w:val="008767"/>
          <w:sz w:val="28"/>
        </w:rPr>
        <w:t>1. FORMAT PESAN PERMINTAAN DATA (WhatsApp / Email)</w:t>
      </w:r>
    </w:p>
    <w:p>
      <w:r>
        <w:t>Pesan ini dapat disalin langsung dan dikirimkan kepada tim IT/Pengembang pihak GRAHADI:</w:t>
      </w:r>
    </w:p>
    <w:p>
      <w:pPr>
        <w:ind w:left="720" w:right="720"/>
      </w:pPr>
      <w:r>
        <w:rPr>
          <w:i/>
          <w:sz w:val="20"/>
        </w:rPr>
        <w:t>"Selamat pagi/siang rekan-rekan Tim GRAHADI,</w:t>
        <w:br/>
        <w:br/>
        <w:t>Sehubungan dengan integrasi data pengajuan pembiayaan pensiunan nasabah kerja sama antara BPRS HIK MCI dan GRAHADI, kami memerlukan berkas data nasabah dalam format teks (.txt) terstruktur agar dapat dibaca secara otomatis oleh sistem Generator MAP kami.</w:t>
        <w:br/>
        <w:br/>
        <w:t>Format berkas teks (.txt) ini menggunakan struktur INI standar. Mohon bantuan tim IT/Sistem GRAHADI agar data nasabah yang diajukan ke kami dapat diekspor menggunakan struktur dan nama variabel/key yang sama persis seperti contoh terlampir agar tidak terjadi kegagalan parsing sistem.</w:t>
        <w:br/>
        <w:br/>
        <w:t>Terima kasih atas kerja samanya."</w:t>
      </w:r>
    </w:p>
    <w:p>
      <w:r>
        <w:rPr>
          <w:rFonts w:ascii="Arial" w:hAnsi="Arial"/>
          <w:b/>
          <w:color w:val="008767"/>
          <w:sz w:val="28"/>
        </w:rPr>
        <w:t>2. CONTOH ISI BERKAS TEKS (pengajuan_nasabah.txt)</w:t>
      </w:r>
    </w:p>
    <w:p>
      <w:r>
        <w:t>Isi berkas teks wajib mengikuti struktur format INI di bawah ini secara presisi:</w:t>
      </w:r>
    </w:p>
    <w:p>
      <w:pPr>
        <w:ind w:left="360"/>
      </w:pPr>
      <w:r>
        <w:rPr>
          <w:rFonts w:ascii="Consolas" w:hAnsi="Consolas"/>
          <w:color w:val="000096"/>
          <w:sz w:val="19"/>
        </w:rPr>
        <w:t>[NASABAH]</w:t>
        <w:br/>
        <w:t>nama=KEMI</w:t>
        <w:br/>
        <w:t>nik=3216107112490007</w:t>
        <w:br/>
        <w:t>nopen=15013873200</w:t>
        <w:br/>
        <w:t>tanggal_lahir=1953-10-05</w:t>
        <w:br/>
        <w:t>status_perkawinan=CERAI MATI</w:t>
        <w:br/>
        <w:t>alamat=PANDANSARI RT 004 RW 004 PANDANSARI WANAYASA BANJARNEGARA</w:t>
        <w:br/>
        <w:t>no_hp=082223887190</w:t>
        <w:br/>
        <w:t>gaji_pensiun=1311100</w:t>
        <w:br/>
        <w:br/>
        <w:t>[PENSIUN]</w:t>
        <w:br/>
        <w:t>nama_pensiun=ICHWAN. B</w:t>
        <w:br/>
        <w:t>no_sk_pensiun=00130/KEP/BZ/6418/08</w:t>
        <w:br/>
        <w:t>tanggal_sk_pensiun=2008-05-06</w:t>
        <w:br/>
        <w:t>pensiunan_dari=KANDEPAG</w:t>
        <w:br/>
        <w:t>kantor_bayar_asal=BTPN</w:t>
        <w:br/>
        <w:t>kantor_bayar_tujuan=BRI</w:t>
        <w:br/>
        <w:br/>
        <w:t>[PEMBIAYAAN]</w:t>
        <w:br/>
        <w:t>plafon_pengajuan=64000000</w:t>
        <w:br/>
        <w:t>tenor=120</w:t>
        <w:br/>
        <w:t>tujuan_penggunaan=RENOVASI RUMAH</w:t>
        <w:br/>
        <w:t>margin_efektif=15.0</w:t>
        <w:br/>
        <w:t>biaya_administrasi=3200000</w:t>
        <w:br/>
        <w:t>biaya_asuransi=22740000</w:t>
        <w:br/>
        <w:t>biaya_tabungan=50000</w:t>
        <w:br/>
        <w:t>biaya_meterai=70000</w:t>
        <w:br/>
        <w:t>biaya_lain=400000</w:t>
        <w:br/>
        <w:t>nominal_take_over=21000000</w:t>
      </w:r>
    </w:p>
    <w:p>
      <w:r>
        <w:rPr>
          <w:rFonts w:ascii="Arial" w:hAnsi="Arial"/>
          <w:b/>
          <w:color w:val="008767"/>
          <w:sz w:val="28"/>
        </w:rPr>
        <w:t>3. DAFTAR KAMUS DATA (DATA DICTIONARY)</w:t>
      </w:r>
    </w:p>
    <w:p>
      <w:r>
        <w:t>Berikut adalah penjelasan untuk setiap nama variabel (key) yang dikirim:</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008767"/>
            <w:tcMar>
              <w:top w:w="120" w:type="dxa"/>
              <w:bottom w:w="120" w:type="dxa"/>
              <w:left w:w="150" w:type="dxa"/>
              <w:right w:w="150" w:type="dxa"/>
            </w:tcMar>
          </w:tcPr>
          <w:p>
            <w:r>
              <w:rPr>
                <w:b/>
                <w:color w:val="FFFFFF"/>
              </w:rPr>
              <w:t>Bagian/Key</w:t>
            </w:r>
          </w:p>
        </w:tc>
        <w:tc>
          <w:tcPr>
            <w:tcW w:type="dxa" w:w="1872"/>
            <w:shd w:fill="008767"/>
            <w:tcMar>
              <w:top w:w="120" w:type="dxa"/>
              <w:bottom w:w="120" w:type="dxa"/>
              <w:left w:w="150" w:type="dxa"/>
              <w:right w:w="150" w:type="dxa"/>
            </w:tcMar>
          </w:tcPr>
          <w:p>
            <w:r>
              <w:rPr>
                <w:b/>
                <w:color w:val="FFFFFF"/>
              </w:rPr>
              <w:t>Tipe</w:t>
            </w:r>
          </w:p>
        </w:tc>
        <w:tc>
          <w:tcPr>
            <w:tcW w:type="dxa" w:w="1872"/>
            <w:shd w:fill="008767"/>
            <w:tcMar>
              <w:top w:w="120" w:type="dxa"/>
              <w:bottom w:w="120" w:type="dxa"/>
              <w:left w:w="150" w:type="dxa"/>
              <w:right w:w="150" w:type="dxa"/>
            </w:tcMar>
          </w:tcPr>
          <w:p>
            <w:r>
              <w:rPr>
                <w:b/>
                <w:color w:val="FFFFFF"/>
              </w:rPr>
              <w:t>Contoh Nilai</w:t>
            </w:r>
          </w:p>
        </w:tc>
        <w:tc>
          <w:tcPr>
            <w:tcW w:type="dxa" w:w="3744"/>
            <w:gridSpan w:val="2"/>
            <w:shd w:fill="008767"/>
            <w:tcMar>
              <w:top w:w="120" w:type="dxa"/>
              <w:bottom w:w="120" w:type="dxa"/>
              <w:left w:w="150" w:type="dxa"/>
              <w:right w:w="150" w:type="dxa"/>
            </w:tcMar>
          </w:tcPr>
          <w:p>
            <w:r>
              <w:rPr>
                <w:b/>
                <w:color w:val="FFFFFF"/>
              </w:rPr>
              <w:t>Penjelasan Kebutuhan</w:t>
            </w:r>
          </w:p>
          <w:p>
            <w:r>
              <w:rPr>
                <w:b/>
                <w:color w:val="FFFFFF"/>
              </w:rPr>
            </w:r>
          </w:p>
        </w:tc>
      </w:tr>
      <w:tr>
        <w:tc>
          <w:tcPr>
            <w:tcW w:type="dxa" w:w="9360"/>
            <w:gridSpan w:val="5"/>
            <w:shd w:fill="E8F5E9"/>
            <w:tcMar>
              <w:top w:w="100" w:type="dxa"/>
              <w:bottom w:w="100" w:type="dxa"/>
              <w:left w:w="150" w:type="dxa"/>
              <w:right w:w="150" w:type="dxa"/>
            </w:tcMar>
          </w:tcPr>
          <w:p>
            <w:r>
              <w:rPr>
                <w:b/>
                <w:color w:val="006446"/>
              </w:rPr>
              <w:t>[NASABAH]</w:t>
            </w:r>
          </w:p>
        </w:tc>
      </w:tr>
      <w:tr>
        <w:tc>
          <w:tcPr>
            <w:tcW w:type="dxa" w:w="1872"/>
            <w:tcMar>
              <w:top w:w="80" w:type="dxa"/>
              <w:bottom w:w="80" w:type="dxa"/>
              <w:left w:w="120" w:type="dxa"/>
              <w:right w:w="120" w:type="dxa"/>
            </w:tcMar>
          </w:tcPr>
          <w:p>
            <w:pPr/>
            <w:r>
              <w:rPr>
                <w:rFonts w:ascii="Consolas" w:hAnsi="Consolas"/>
                <w:b/>
                <w:color w:val="005A46"/>
                <w:sz w:val="19"/>
              </w:rPr>
              <w:t>nama</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KEMI</w:t>
            </w:r>
          </w:p>
        </w:tc>
        <w:tc>
          <w:tcPr>
            <w:tcW w:type="dxa" w:w="3744"/>
            <w:gridSpan w:val="2"/>
            <w:tcMar>
              <w:top w:w="80" w:type="dxa"/>
              <w:bottom w:w="80" w:type="dxa"/>
              <w:left w:w="120" w:type="dxa"/>
              <w:right w:w="120" w:type="dxa"/>
            </w:tcMar>
          </w:tcPr>
          <w:p>
            <w:pPr/>
            <w:r>
              <w:rPr>
                <w:sz w:val="19"/>
              </w:rPr>
              <w:t>Nama Lengkap Nasabah (KTP)</w:t>
            </w:r>
          </w:p>
        </w:tc>
      </w:tr>
      <w:tr>
        <w:tc>
          <w:tcPr>
            <w:tcW w:type="dxa" w:w="1872"/>
            <w:tcMar>
              <w:top w:w="80" w:type="dxa"/>
              <w:bottom w:w="80" w:type="dxa"/>
              <w:left w:w="120" w:type="dxa"/>
              <w:right w:w="120" w:type="dxa"/>
            </w:tcMar>
          </w:tcPr>
          <w:p>
            <w:pPr/>
            <w:r>
              <w:rPr>
                <w:rFonts w:ascii="Consolas" w:hAnsi="Consolas"/>
                <w:b/>
                <w:color w:val="005A46"/>
                <w:sz w:val="19"/>
              </w:rPr>
              <w:t>nik</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3216107112490007</w:t>
            </w:r>
          </w:p>
        </w:tc>
        <w:tc>
          <w:tcPr>
            <w:tcW w:type="dxa" w:w="3744"/>
            <w:gridSpan w:val="2"/>
            <w:tcMar>
              <w:top w:w="80" w:type="dxa"/>
              <w:bottom w:w="80" w:type="dxa"/>
              <w:left w:w="120" w:type="dxa"/>
              <w:right w:w="120" w:type="dxa"/>
            </w:tcMar>
          </w:tcPr>
          <w:p>
            <w:pPr/>
            <w:r>
              <w:rPr>
                <w:sz w:val="19"/>
              </w:rPr>
              <w:t>NIK KTP (16 Digit)</w:t>
            </w:r>
          </w:p>
        </w:tc>
      </w:tr>
      <w:tr>
        <w:tc>
          <w:tcPr>
            <w:tcW w:type="dxa" w:w="1872"/>
            <w:tcMar>
              <w:top w:w="80" w:type="dxa"/>
              <w:bottom w:w="80" w:type="dxa"/>
              <w:left w:w="120" w:type="dxa"/>
              <w:right w:w="120" w:type="dxa"/>
            </w:tcMar>
          </w:tcPr>
          <w:p>
            <w:pPr/>
            <w:r>
              <w:rPr>
                <w:rFonts w:ascii="Consolas" w:hAnsi="Consolas"/>
                <w:b/>
                <w:color w:val="005A46"/>
                <w:sz w:val="19"/>
              </w:rPr>
              <w:t>nopen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15013873200</w:t>
            </w:r>
          </w:p>
        </w:tc>
        <w:tc>
          <w:tcPr>
            <w:tcW w:type="dxa" w:w="3744"/>
            <w:gridSpan w:val="2"/>
            <w:tcMar>
              <w:top w:w="80" w:type="dxa"/>
              <w:bottom w:w="80" w:type="dxa"/>
              <w:left w:w="120" w:type="dxa"/>
              <w:right w:w="120" w:type="dxa"/>
            </w:tcMar>
          </w:tcPr>
          <w:p>
            <w:pPr/>
            <w:r>
              <w:rPr>
                <w:sz w:val="19"/>
              </w:rPr>
              <w:t>Nomor Rekening Pensiunan</w:t>
            </w:r>
          </w:p>
        </w:tc>
      </w:tr>
      <w:tr>
        <w:tc>
          <w:tcPr>
            <w:tcW w:type="dxa" w:w="1872"/>
            <w:tcMar>
              <w:top w:w="80" w:type="dxa"/>
              <w:bottom w:w="80" w:type="dxa"/>
              <w:left w:w="120" w:type="dxa"/>
              <w:right w:w="120" w:type="dxa"/>
            </w:tcMar>
          </w:tcPr>
          <w:p>
            <w:pPr/>
            <w:r>
              <w:rPr>
                <w:rFonts w:ascii="Consolas" w:hAnsi="Consolas"/>
                <w:b/>
                <w:color w:val="005A46"/>
                <w:sz w:val="19"/>
              </w:rPr>
              <w:t>tanggal_lahir</w:t>
            </w:r>
          </w:p>
        </w:tc>
        <w:tc>
          <w:tcPr>
            <w:tcW w:type="dxa" w:w="1872"/>
            <w:tcMar>
              <w:top w:w="80" w:type="dxa"/>
              <w:bottom w:w="80" w:type="dxa"/>
              <w:left w:w="120" w:type="dxa"/>
              <w:right w:w="120" w:type="dxa"/>
            </w:tcMar>
          </w:tcPr>
          <w:p>
            <w:pPr/>
            <w:r>
              <w:rPr>
                <w:sz w:val="19"/>
              </w:rPr>
              <w:t>Tanggal</w:t>
            </w:r>
          </w:p>
        </w:tc>
        <w:tc>
          <w:tcPr>
            <w:tcW w:type="dxa" w:w="1872"/>
            <w:tcMar>
              <w:top w:w="80" w:type="dxa"/>
              <w:bottom w:w="80" w:type="dxa"/>
              <w:left w:w="120" w:type="dxa"/>
              <w:right w:w="120" w:type="dxa"/>
            </w:tcMar>
          </w:tcPr>
          <w:p>
            <w:pPr/>
            <w:r>
              <w:rPr>
                <w:rFonts w:ascii="Consolas" w:hAnsi="Consolas"/>
                <w:color w:val="323232"/>
                <w:sz w:val="19"/>
              </w:rPr>
              <w:t>YYYY-MM-DD (1953-10-05)</w:t>
            </w:r>
          </w:p>
        </w:tc>
        <w:tc>
          <w:tcPr>
            <w:tcW w:type="dxa" w:w="3744"/>
            <w:gridSpan w:val="2"/>
            <w:tcMar>
              <w:top w:w="80" w:type="dxa"/>
              <w:bottom w:w="80" w:type="dxa"/>
              <w:left w:w="120" w:type="dxa"/>
              <w:right w:w="120" w:type="dxa"/>
            </w:tcMar>
          </w:tcPr>
          <w:p>
            <w:pPr/>
            <w:r>
              <w:rPr>
                <w:sz w:val="19"/>
              </w:rPr>
              <w:t>Kalkulasi otomatis usia saat ini &amp; saat lunas</w:t>
            </w:r>
          </w:p>
        </w:tc>
      </w:tr>
      <w:tr>
        <w:tc>
          <w:tcPr>
            <w:tcW w:type="dxa" w:w="1872"/>
            <w:tcMar>
              <w:top w:w="80" w:type="dxa"/>
              <w:bottom w:w="80" w:type="dxa"/>
              <w:left w:w="120" w:type="dxa"/>
              <w:right w:w="120" w:type="dxa"/>
            </w:tcMar>
          </w:tcPr>
          <w:p>
            <w:pPr/>
            <w:r>
              <w:rPr>
                <w:rFonts w:ascii="Consolas" w:hAnsi="Consolas"/>
                <w:b/>
                <w:color w:val="005A46"/>
                <w:sz w:val="19"/>
              </w:rPr>
              <w:t>status_perkawinan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CERAI MATI / KAWIN</w:t>
            </w:r>
          </w:p>
        </w:tc>
        <w:tc>
          <w:tcPr>
            <w:tcW w:type="dxa" w:w="3744"/>
            <w:gridSpan w:val="2"/>
            <w:tcMar>
              <w:top w:w="80" w:type="dxa"/>
              <w:bottom w:w="80" w:type="dxa"/>
              <w:left w:w="120" w:type="dxa"/>
              <w:right w:w="120" w:type="dxa"/>
            </w:tcMar>
          </w:tcPr>
          <w:p>
            <w:pPr/>
            <w:r>
              <w:rPr>
                <w:sz w:val="19"/>
              </w:rPr>
              <w:t>Status hukum perkawinan nasabah</w:t>
            </w:r>
          </w:p>
        </w:tc>
      </w:tr>
      <w:tr>
        <w:tc>
          <w:tcPr>
            <w:tcW w:type="dxa" w:w="1872"/>
            <w:tcMar>
              <w:top w:w="80" w:type="dxa"/>
              <w:bottom w:w="80" w:type="dxa"/>
              <w:left w:w="120" w:type="dxa"/>
              <w:right w:w="120" w:type="dxa"/>
            </w:tcMar>
          </w:tcPr>
          <w:p>
            <w:pPr/>
            <w:r>
              <w:rPr>
                <w:rFonts w:ascii="Consolas" w:hAnsi="Consolas"/>
                <w:b/>
                <w:color w:val="005A46"/>
                <w:sz w:val="19"/>
              </w:rPr>
              <w:t>alamat</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Alamat lengkap KTP</w:t>
            </w:r>
          </w:p>
        </w:tc>
        <w:tc>
          <w:tcPr>
            <w:tcW w:type="dxa" w:w="3744"/>
            <w:gridSpan w:val="2"/>
            <w:tcMar>
              <w:top w:w="80" w:type="dxa"/>
              <w:bottom w:w="80" w:type="dxa"/>
              <w:left w:w="120" w:type="dxa"/>
              <w:right w:w="120" w:type="dxa"/>
            </w:tcMar>
          </w:tcPr>
          <w:p>
            <w:pPr/>
            <w:r>
              <w:rPr>
                <w:sz w:val="19"/>
              </w:rPr>
              <w:t>Alamat domisili lengkap nasabah</w:t>
            </w:r>
          </w:p>
        </w:tc>
      </w:tr>
      <w:tr>
        <w:tc>
          <w:tcPr>
            <w:tcW w:type="dxa" w:w="1872"/>
            <w:tcMar>
              <w:top w:w="80" w:type="dxa"/>
              <w:bottom w:w="80" w:type="dxa"/>
              <w:left w:w="120" w:type="dxa"/>
              <w:right w:w="120" w:type="dxa"/>
            </w:tcMar>
          </w:tcPr>
          <w:p>
            <w:pPr/>
            <w:r>
              <w:rPr>
                <w:rFonts w:ascii="Consolas" w:hAnsi="Consolas"/>
                <w:b/>
                <w:color w:val="005A46"/>
                <w:sz w:val="19"/>
              </w:rPr>
              <w:t>no_hp</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082223887190</w:t>
            </w:r>
          </w:p>
        </w:tc>
        <w:tc>
          <w:tcPr>
            <w:tcW w:type="dxa" w:w="3744"/>
            <w:gridSpan w:val="2"/>
            <w:tcMar>
              <w:top w:w="80" w:type="dxa"/>
              <w:bottom w:w="80" w:type="dxa"/>
              <w:left w:w="120" w:type="dxa"/>
              <w:right w:w="120" w:type="dxa"/>
            </w:tcMar>
          </w:tcPr>
          <w:p>
            <w:pPr/>
            <w:r>
              <w:rPr>
                <w:sz w:val="19"/>
              </w:rPr>
              <w:t>Nomor telepon aktif nasabah</w:t>
            </w:r>
          </w:p>
        </w:tc>
      </w:tr>
      <w:tr>
        <w:tc>
          <w:tcPr>
            <w:tcW w:type="dxa" w:w="1872"/>
            <w:tcMar>
              <w:top w:w="80" w:type="dxa"/>
              <w:bottom w:w="80" w:type="dxa"/>
              <w:left w:w="120" w:type="dxa"/>
              <w:right w:w="120" w:type="dxa"/>
            </w:tcMar>
          </w:tcPr>
          <w:p>
            <w:pPr/>
            <w:r>
              <w:rPr>
                <w:rFonts w:ascii="Consolas" w:hAnsi="Consolas"/>
                <w:b/>
                <w:color w:val="005A46"/>
                <w:sz w:val="19"/>
              </w:rPr>
              <w:t>gaji_pensiun</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1311100 (tanpa titik)</w:t>
            </w:r>
          </w:p>
        </w:tc>
        <w:tc>
          <w:tcPr>
            <w:tcW w:type="dxa" w:w="3744"/>
            <w:gridSpan w:val="2"/>
            <w:tcMar>
              <w:top w:w="80" w:type="dxa"/>
              <w:bottom w:w="80" w:type="dxa"/>
              <w:left w:w="120" w:type="dxa"/>
              <w:right w:w="120" w:type="dxa"/>
            </w:tcMar>
          </w:tcPr>
          <w:p>
            <w:pPr/>
            <w:r>
              <w:rPr>
                <w:sz w:val="19"/>
              </w:rPr>
              <w:t>Besaran gaji pensiun bersih bulanan</w:t>
            </w:r>
          </w:p>
        </w:tc>
      </w:tr>
      <w:tr>
        <w:tc>
          <w:tcPr>
            <w:tcW w:type="dxa" w:w="9360"/>
            <w:gridSpan w:val="5"/>
            <w:shd w:fill="E8F5E9"/>
            <w:tcMar>
              <w:top w:w="100" w:type="dxa"/>
              <w:bottom w:w="100" w:type="dxa"/>
              <w:left w:w="150" w:type="dxa"/>
              <w:right w:w="150" w:type="dxa"/>
            </w:tcMar>
          </w:tcPr>
          <w:p>
            <w:r>
              <w:rPr>
                <w:b/>
                <w:color w:val="006446"/>
              </w:rPr>
              <w:t>[PENSIUN]</w:t>
            </w:r>
          </w:p>
        </w:tc>
      </w:tr>
      <w:tr>
        <w:tc>
          <w:tcPr>
            <w:tcW w:type="dxa" w:w="1872"/>
            <w:tcMar>
              <w:top w:w="80" w:type="dxa"/>
              <w:bottom w:w="80" w:type="dxa"/>
              <w:left w:w="120" w:type="dxa"/>
              <w:right w:w="120" w:type="dxa"/>
            </w:tcMar>
          </w:tcPr>
          <w:p>
            <w:pPr/>
            <w:r>
              <w:rPr>
                <w:rFonts w:ascii="Consolas" w:hAnsi="Consolas"/>
                <w:b/>
                <w:color w:val="005A46"/>
                <w:sz w:val="19"/>
              </w:rPr>
              <w:t>nama_pensiun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ICHWAN. B</w:t>
            </w:r>
          </w:p>
        </w:tc>
        <w:tc>
          <w:tcPr>
            <w:tcW w:type="dxa" w:w="3744"/>
            <w:gridSpan w:val="2"/>
            <w:tcMar>
              <w:top w:w="80" w:type="dxa"/>
              <w:bottom w:w="80" w:type="dxa"/>
              <w:left w:w="120" w:type="dxa"/>
              <w:right w:w="120" w:type="dxa"/>
            </w:tcMar>
          </w:tcPr>
          <w:p>
            <w:pPr/>
            <w:r>
              <w:rPr>
                <w:sz w:val="19"/>
              </w:rPr>
              <w:t>Nama pemilik hak pensiun (nasabah / alm. pasangan)</w:t>
            </w:r>
          </w:p>
        </w:tc>
      </w:tr>
      <w:tr>
        <w:tc>
          <w:tcPr>
            <w:tcW w:type="dxa" w:w="1872"/>
            <w:tcMar>
              <w:top w:w="80" w:type="dxa"/>
              <w:bottom w:w="80" w:type="dxa"/>
              <w:left w:w="120" w:type="dxa"/>
              <w:right w:w="120" w:type="dxa"/>
            </w:tcMar>
          </w:tcPr>
          <w:p>
            <w:pPr/>
            <w:r>
              <w:rPr>
                <w:rFonts w:ascii="Consolas" w:hAnsi="Consolas"/>
                <w:b/>
                <w:color w:val="005A46"/>
                <w:sz w:val="19"/>
              </w:rPr>
              <w:t>no_sk_pensiun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00130/KEP/BZ/6418/08</w:t>
            </w:r>
          </w:p>
        </w:tc>
        <w:tc>
          <w:tcPr>
            <w:tcW w:type="dxa" w:w="3744"/>
            <w:gridSpan w:val="2"/>
            <w:tcMar>
              <w:top w:w="80" w:type="dxa"/>
              <w:bottom w:w="80" w:type="dxa"/>
              <w:left w:w="120" w:type="dxa"/>
              <w:right w:w="120" w:type="dxa"/>
            </w:tcMar>
          </w:tcPr>
          <w:p>
            <w:pPr/>
            <w:r>
              <w:rPr>
                <w:sz w:val="19"/>
              </w:rPr>
              <w:t>Nomor SK Pensiun BKN resmi</w:t>
            </w:r>
          </w:p>
        </w:tc>
      </w:tr>
      <w:tr>
        <w:tc>
          <w:tcPr>
            <w:tcW w:type="dxa" w:w="1872"/>
            <w:tcMar>
              <w:top w:w="80" w:type="dxa"/>
              <w:bottom w:w="80" w:type="dxa"/>
              <w:left w:w="120" w:type="dxa"/>
              <w:right w:w="120" w:type="dxa"/>
            </w:tcMar>
          </w:tcPr>
          <w:p>
            <w:pPr/>
            <w:r>
              <w:rPr>
                <w:rFonts w:ascii="Consolas" w:hAnsi="Consolas"/>
                <w:b/>
                <w:color w:val="005A46"/>
                <w:sz w:val="19"/>
              </w:rPr>
              <w:t>tanggal_sk_pensiun</w:t>
            </w:r>
          </w:p>
        </w:tc>
        <w:tc>
          <w:tcPr>
            <w:tcW w:type="dxa" w:w="1872"/>
            <w:tcMar>
              <w:top w:w="80" w:type="dxa"/>
              <w:bottom w:w="80" w:type="dxa"/>
              <w:left w:w="120" w:type="dxa"/>
              <w:right w:w="120" w:type="dxa"/>
            </w:tcMar>
          </w:tcPr>
          <w:p>
            <w:pPr/>
            <w:r>
              <w:rPr>
                <w:sz w:val="19"/>
              </w:rPr>
              <w:t>Tanggal</w:t>
            </w:r>
          </w:p>
        </w:tc>
        <w:tc>
          <w:tcPr>
            <w:tcW w:type="dxa" w:w="1872"/>
            <w:tcMar>
              <w:top w:w="80" w:type="dxa"/>
              <w:bottom w:w="80" w:type="dxa"/>
              <w:left w:w="120" w:type="dxa"/>
              <w:right w:w="120" w:type="dxa"/>
            </w:tcMar>
          </w:tcPr>
          <w:p>
            <w:pPr/>
            <w:r>
              <w:rPr>
                <w:rFonts w:ascii="Consolas" w:hAnsi="Consolas"/>
                <w:color w:val="323232"/>
                <w:sz w:val="19"/>
              </w:rPr>
              <w:t>YYYY-MM-DD (2008-05-06)</w:t>
            </w:r>
          </w:p>
        </w:tc>
        <w:tc>
          <w:tcPr>
            <w:tcW w:type="dxa" w:w="3744"/>
            <w:gridSpan w:val="2"/>
            <w:tcMar>
              <w:top w:w="80" w:type="dxa"/>
              <w:bottom w:w="80" w:type="dxa"/>
              <w:left w:w="120" w:type="dxa"/>
              <w:right w:w="120" w:type="dxa"/>
            </w:tcMar>
          </w:tcPr>
          <w:p>
            <w:pPr/>
            <w:r>
              <w:rPr>
                <w:sz w:val="19"/>
              </w:rPr>
              <w:t>Tanggal penerbitan SK Pensiun</w:t>
            </w:r>
          </w:p>
        </w:tc>
      </w:tr>
      <w:tr>
        <w:tc>
          <w:tcPr>
            <w:tcW w:type="dxa" w:w="1872"/>
            <w:tcMar>
              <w:top w:w="80" w:type="dxa"/>
              <w:bottom w:w="80" w:type="dxa"/>
              <w:left w:w="120" w:type="dxa"/>
              <w:right w:w="120" w:type="dxa"/>
            </w:tcMar>
          </w:tcPr>
          <w:p>
            <w:pPr/>
            <w:r>
              <w:rPr>
                <w:rFonts w:ascii="Consolas" w:hAnsi="Consolas"/>
                <w:b/>
                <w:color w:val="005A46"/>
                <w:sz w:val="19"/>
              </w:rPr>
              <w:t>pensiunan_dari</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KANDEPAG / PNS KOTA</w:t>
            </w:r>
          </w:p>
        </w:tc>
        <w:tc>
          <w:tcPr>
            <w:tcW w:type="dxa" w:w="3744"/>
            <w:gridSpan w:val="2"/>
            <w:tcMar>
              <w:top w:w="80" w:type="dxa"/>
              <w:bottom w:w="80" w:type="dxa"/>
              <w:left w:w="120" w:type="dxa"/>
              <w:right w:w="120" w:type="dxa"/>
            </w:tcMar>
          </w:tcPr>
          <w:p>
            <w:pPr/>
            <w:r>
              <w:rPr>
                <w:sz w:val="19"/>
              </w:rPr>
              <w:t>Instansi asal tempat bekerja dulu</w:t>
            </w:r>
          </w:p>
        </w:tc>
      </w:tr>
      <w:tr>
        <w:tc>
          <w:tcPr>
            <w:tcW w:type="dxa" w:w="1872"/>
            <w:tcMar>
              <w:top w:w="80" w:type="dxa"/>
              <w:bottom w:w="80" w:type="dxa"/>
              <w:left w:w="120" w:type="dxa"/>
              <w:right w:w="120" w:type="dxa"/>
            </w:tcMar>
          </w:tcPr>
          <w:p>
            <w:pPr/>
            <w:r>
              <w:rPr>
                <w:rFonts w:ascii="Consolas" w:hAnsi="Consolas"/>
                <w:b/>
                <w:color w:val="005A46"/>
                <w:sz w:val="19"/>
              </w:rPr>
              <w:t>kantor_bayar_asal</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BTPN / POS</w:t>
            </w:r>
          </w:p>
        </w:tc>
        <w:tc>
          <w:tcPr>
            <w:tcW w:type="dxa" w:w="3744"/>
            <w:gridSpan w:val="2"/>
            <w:tcMar>
              <w:top w:w="80" w:type="dxa"/>
              <w:bottom w:w="80" w:type="dxa"/>
              <w:left w:w="120" w:type="dxa"/>
              <w:right w:w="120" w:type="dxa"/>
            </w:tcMar>
          </w:tcPr>
          <w:p>
            <w:pPr/>
            <w:r>
              <w:rPr>
                <w:sz w:val="19"/>
              </w:rPr>
              <w:t>Kantor bayar asal pencairan gaji sebelumnya</w:t>
            </w:r>
          </w:p>
        </w:tc>
      </w:tr>
      <w:tr>
        <w:tc>
          <w:tcPr>
            <w:tcW w:type="dxa" w:w="1872"/>
            <w:tcMar>
              <w:top w:w="80" w:type="dxa"/>
              <w:bottom w:w="80" w:type="dxa"/>
              <w:left w:w="120" w:type="dxa"/>
              <w:right w:w="120" w:type="dxa"/>
            </w:tcMar>
          </w:tcPr>
          <w:p>
            <w:pPr/>
            <w:r>
              <w:rPr>
                <w:rFonts w:ascii="Consolas" w:hAnsi="Consolas"/>
                <w:b/>
                <w:color w:val="005A46"/>
                <w:sz w:val="19"/>
              </w:rPr>
              <w:t>kantor_bayar_tujuan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BRI</w:t>
            </w:r>
          </w:p>
        </w:tc>
        <w:tc>
          <w:tcPr>
            <w:tcW w:type="dxa" w:w="3744"/>
            <w:gridSpan w:val="2"/>
            <w:tcMar>
              <w:top w:w="80" w:type="dxa"/>
              <w:bottom w:w="80" w:type="dxa"/>
              <w:left w:w="120" w:type="dxa"/>
              <w:right w:w="120" w:type="dxa"/>
            </w:tcMar>
          </w:tcPr>
          <w:p>
            <w:pPr/>
            <w:r>
              <w:rPr>
                <w:sz w:val="19"/>
              </w:rPr>
              <w:t>Kantor bayar tujuan pemindahan/akad baru</w:t>
            </w:r>
          </w:p>
        </w:tc>
      </w:tr>
      <w:tr>
        <w:tc>
          <w:tcPr>
            <w:tcW w:type="dxa" w:w="9360"/>
            <w:gridSpan w:val="5"/>
            <w:shd w:fill="E8F5E9"/>
            <w:tcMar>
              <w:top w:w="100" w:type="dxa"/>
              <w:bottom w:w="100" w:type="dxa"/>
              <w:left w:w="150" w:type="dxa"/>
              <w:right w:w="150" w:type="dxa"/>
            </w:tcMar>
          </w:tcPr>
          <w:p>
            <w:r>
              <w:rPr>
                <w:b/>
                <w:color w:val="006446"/>
              </w:rPr>
              <w:t>[PEMBIAYAAN]</w:t>
            </w:r>
          </w:p>
        </w:tc>
      </w:tr>
      <w:tr>
        <w:tc>
          <w:tcPr>
            <w:tcW w:type="dxa" w:w="1872"/>
            <w:tcMar>
              <w:top w:w="80" w:type="dxa"/>
              <w:bottom w:w="80" w:type="dxa"/>
              <w:left w:w="120" w:type="dxa"/>
              <w:right w:w="120" w:type="dxa"/>
            </w:tcMar>
          </w:tcPr>
          <w:p>
            <w:pPr/>
            <w:r>
              <w:rPr>
                <w:rFonts w:ascii="Consolas" w:hAnsi="Consolas"/>
                <w:b/>
                <w:color w:val="005A46"/>
                <w:sz w:val="19"/>
              </w:rPr>
              <w:t>plafon_pengajuan</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64000000 (tanpa titik)</w:t>
            </w:r>
          </w:p>
        </w:tc>
        <w:tc>
          <w:tcPr>
            <w:tcW w:type="dxa" w:w="3744"/>
            <w:gridSpan w:val="2"/>
            <w:tcMar>
              <w:top w:w="80" w:type="dxa"/>
              <w:bottom w:w="80" w:type="dxa"/>
              <w:left w:w="120" w:type="dxa"/>
              <w:right w:w="120" w:type="dxa"/>
            </w:tcMar>
          </w:tcPr>
          <w:p>
            <w:pPr/>
            <w:r>
              <w:rPr>
                <w:sz w:val="19"/>
              </w:rPr>
              <w:t>Plafon nominal pinjaman yang diajukan</w:t>
            </w:r>
          </w:p>
        </w:tc>
      </w:tr>
      <w:tr>
        <w:tc>
          <w:tcPr>
            <w:tcW w:type="dxa" w:w="1872"/>
            <w:tcMar>
              <w:top w:w="80" w:type="dxa"/>
              <w:bottom w:w="80" w:type="dxa"/>
              <w:left w:w="120" w:type="dxa"/>
              <w:right w:w="120" w:type="dxa"/>
            </w:tcMar>
          </w:tcPr>
          <w:p>
            <w:pPr/>
            <w:r>
              <w:rPr>
                <w:rFonts w:ascii="Consolas" w:hAnsi="Consolas"/>
                <w:b/>
                <w:color w:val="005A46"/>
                <w:sz w:val="19"/>
              </w:rPr>
              <w:t>tenor</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120</w:t>
            </w:r>
          </w:p>
        </w:tc>
        <w:tc>
          <w:tcPr>
            <w:tcW w:type="dxa" w:w="3744"/>
            <w:gridSpan w:val="2"/>
            <w:tcMar>
              <w:top w:w="80" w:type="dxa"/>
              <w:bottom w:w="80" w:type="dxa"/>
              <w:left w:w="120" w:type="dxa"/>
              <w:right w:w="120" w:type="dxa"/>
            </w:tcMar>
          </w:tcPr>
          <w:p>
            <w:pPr/>
            <w:r>
              <w:rPr>
                <w:sz w:val="19"/>
              </w:rPr>
              <w:t>Jangka waktu pembiayaan (dalam bulan)</w:t>
            </w:r>
          </w:p>
        </w:tc>
      </w:tr>
      <w:tr>
        <w:tc>
          <w:tcPr>
            <w:tcW w:type="dxa" w:w="1872"/>
            <w:tcMar>
              <w:top w:w="80" w:type="dxa"/>
              <w:bottom w:w="80" w:type="dxa"/>
              <w:left w:w="120" w:type="dxa"/>
              <w:right w:w="120" w:type="dxa"/>
            </w:tcMar>
          </w:tcPr>
          <w:p>
            <w:pPr/>
            <w:r>
              <w:rPr>
                <w:rFonts w:ascii="Consolas" w:hAnsi="Consolas"/>
                <w:b/>
                <w:color w:val="005A46"/>
                <w:sz w:val="19"/>
              </w:rPr>
              <w:t>tujuan_penggunaan</w:t>
            </w:r>
          </w:p>
        </w:tc>
        <w:tc>
          <w:tcPr>
            <w:tcW w:type="dxa" w:w="1872"/>
            <w:tcMar>
              <w:top w:w="80" w:type="dxa"/>
              <w:bottom w:w="80" w:type="dxa"/>
              <w:left w:w="120" w:type="dxa"/>
              <w:right w:w="120" w:type="dxa"/>
            </w:tcMar>
          </w:tcPr>
          <w:p>
            <w:pPr/>
            <w:r>
              <w:rPr>
                <w:sz w:val="19"/>
              </w:rPr>
              <w:t>Teks</w:t>
            </w:r>
          </w:p>
        </w:tc>
        <w:tc>
          <w:tcPr>
            <w:tcW w:type="dxa" w:w="1872"/>
            <w:tcMar>
              <w:top w:w="80" w:type="dxa"/>
              <w:bottom w:w="80" w:type="dxa"/>
              <w:left w:w="120" w:type="dxa"/>
              <w:right w:w="120" w:type="dxa"/>
            </w:tcMar>
          </w:tcPr>
          <w:p>
            <w:pPr/>
            <w:r>
              <w:rPr>
                <w:rFonts w:ascii="Consolas" w:hAnsi="Consolas"/>
                <w:color w:val="323232"/>
                <w:sz w:val="19"/>
              </w:rPr>
              <w:t>RENOVASI RUMAH</w:t>
            </w:r>
          </w:p>
        </w:tc>
        <w:tc>
          <w:tcPr>
            <w:tcW w:type="dxa" w:w="3744"/>
            <w:gridSpan w:val="2"/>
            <w:tcMar>
              <w:top w:w="80" w:type="dxa"/>
              <w:bottom w:w="80" w:type="dxa"/>
              <w:left w:w="120" w:type="dxa"/>
              <w:right w:w="120" w:type="dxa"/>
            </w:tcMar>
          </w:tcPr>
          <w:p>
            <w:pPr/>
            <w:r>
              <w:rPr>
                <w:sz w:val="19"/>
              </w:rPr>
              <w:t>Tujuan penggunaan dana</w:t>
            </w:r>
          </w:p>
        </w:tc>
      </w:tr>
      <w:tr>
        <w:tc>
          <w:tcPr>
            <w:tcW w:type="dxa" w:w="1872"/>
            <w:tcMar>
              <w:top w:w="80" w:type="dxa"/>
              <w:bottom w:w="80" w:type="dxa"/>
              <w:left w:w="120" w:type="dxa"/>
              <w:right w:w="120" w:type="dxa"/>
            </w:tcMar>
          </w:tcPr>
          <w:p>
            <w:pPr/>
            <w:r>
              <w:rPr>
                <w:rFonts w:ascii="Consolas" w:hAnsi="Consolas"/>
                <w:b/>
                <w:color w:val="005A46"/>
                <w:sz w:val="19"/>
              </w:rPr>
              <w:t>margin_efektif</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15.0</w:t>
            </w:r>
          </w:p>
        </w:tc>
        <w:tc>
          <w:tcPr>
            <w:tcW w:type="dxa" w:w="3744"/>
            <w:gridSpan w:val="2"/>
            <w:tcMar>
              <w:top w:w="80" w:type="dxa"/>
              <w:bottom w:w="80" w:type="dxa"/>
              <w:left w:w="120" w:type="dxa"/>
              <w:right w:w="120" w:type="dxa"/>
            </w:tcMar>
          </w:tcPr>
          <w:p>
            <w:pPr/>
            <w:r>
              <w:rPr>
                <w:sz w:val="19"/>
              </w:rPr>
              <w:t>Suku margin bunga efektif tahunan (%)</w:t>
            </w:r>
          </w:p>
        </w:tc>
      </w:tr>
      <w:tr>
        <w:tc>
          <w:tcPr>
            <w:tcW w:type="dxa" w:w="1872"/>
            <w:tcMar>
              <w:top w:w="80" w:type="dxa"/>
              <w:bottom w:w="80" w:type="dxa"/>
              <w:left w:w="120" w:type="dxa"/>
              <w:right w:w="120" w:type="dxa"/>
            </w:tcMar>
          </w:tcPr>
          <w:p>
            <w:pPr/>
            <w:r>
              <w:rPr>
                <w:rFonts w:ascii="Consolas" w:hAnsi="Consolas"/>
                <w:b/>
                <w:color w:val="005A46"/>
                <w:sz w:val="19"/>
              </w:rPr>
              <w:t>biaya_administrasi</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3200000</w:t>
            </w:r>
          </w:p>
        </w:tc>
        <w:tc>
          <w:tcPr>
            <w:tcW w:type="dxa" w:w="3744"/>
            <w:gridSpan w:val="2"/>
            <w:tcMar>
              <w:top w:w="80" w:type="dxa"/>
              <w:bottom w:w="80" w:type="dxa"/>
              <w:left w:w="120" w:type="dxa"/>
              <w:right w:w="120" w:type="dxa"/>
            </w:tcMar>
          </w:tcPr>
          <w:p>
            <w:pPr/>
            <w:r>
              <w:rPr>
                <w:sz w:val="19"/>
              </w:rPr>
              <w:t>Potongan biaya administrasi bank</w:t>
            </w:r>
          </w:p>
        </w:tc>
      </w:tr>
      <w:tr>
        <w:tc>
          <w:tcPr>
            <w:tcW w:type="dxa" w:w="1872"/>
            <w:tcMar>
              <w:top w:w="80" w:type="dxa"/>
              <w:bottom w:w="80" w:type="dxa"/>
              <w:left w:w="120" w:type="dxa"/>
              <w:right w:w="120" w:type="dxa"/>
            </w:tcMar>
          </w:tcPr>
          <w:p>
            <w:pPr/>
            <w:r>
              <w:rPr>
                <w:rFonts w:ascii="Consolas" w:hAnsi="Consolas"/>
                <w:b/>
                <w:color w:val="005A46"/>
                <w:sz w:val="19"/>
              </w:rPr>
              <w:t>biaya_asuransi</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22740000</w:t>
            </w:r>
          </w:p>
        </w:tc>
        <w:tc>
          <w:tcPr>
            <w:tcW w:type="dxa" w:w="3744"/>
            <w:gridSpan w:val="2"/>
            <w:tcMar>
              <w:top w:w="80" w:type="dxa"/>
              <w:bottom w:w="80" w:type="dxa"/>
              <w:left w:w="120" w:type="dxa"/>
              <w:right w:w="120" w:type="dxa"/>
            </w:tcMar>
          </w:tcPr>
          <w:p>
            <w:pPr/>
            <w:r>
              <w:rPr>
                <w:sz w:val="19"/>
              </w:rPr>
              <w:t>Potongan premi asuransi jiwa</w:t>
            </w:r>
          </w:p>
        </w:tc>
      </w:tr>
      <w:tr>
        <w:tc>
          <w:tcPr>
            <w:tcW w:type="dxa" w:w="1872"/>
            <w:tcMar>
              <w:top w:w="80" w:type="dxa"/>
              <w:bottom w:w="80" w:type="dxa"/>
              <w:left w:w="120" w:type="dxa"/>
              <w:right w:w="120" w:type="dxa"/>
            </w:tcMar>
          </w:tcPr>
          <w:p>
            <w:pPr/>
            <w:r>
              <w:rPr>
                <w:rFonts w:ascii="Consolas" w:hAnsi="Consolas"/>
                <w:b/>
                <w:color w:val="005A46"/>
                <w:sz w:val="19"/>
              </w:rPr>
              <w:t>biaya_tabungan</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50000</w:t>
            </w:r>
          </w:p>
        </w:tc>
        <w:tc>
          <w:tcPr>
            <w:tcW w:type="dxa" w:w="3744"/>
            <w:gridSpan w:val="2"/>
            <w:tcMar>
              <w:top w:w="80" w:type="dxa"/>
              <w:bottom w:w="80" w:type="dxa"/>
              <w:left w:w="120" w:type="dxa"/>
              <w:right w:w="120" w:type="dxa"/>
            </w:tcMar>
          </w:tcPr>
          <w:p>
            <w:pPr/>
            <w:r>
              <w:rPr>
                <w:sz w:val="19"/>
              </w:rPr>
              <w:t>Setoran tabungan pembukaan BPRS</w:t>
            </w:r>
          </w:p>
        </w:tc>
      </w:tr>
      <w:tr>
        <w:tc>
          <w:tcPr>
            <w:tcW w:type="dxa" w:w="1872"/>
            <w:tcMar>
              <w:top w:w="80" w:type="dxa"/>
              <w:bottom w:w="80" w:type="dxa"/>
              <w:left w:w="120" w:type="dxa"/>
              <w:right w:w="120" w:type="dxa"/>
            </w:tcMar>
          </w:tcPr>
          <w:p>
            <w:pPr/>
            <w:r>
              <w:rPr>
                <w:rFonts w:ascii="Consolas" w:hAnsi="Consolas"/>
                <w:b/>
                <w:color w:val="005A46"/>
                <w:sz w:val="19"/>
              </w:rPr>
              <w:t>biaya_meterai</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70000</w:t>
            </w:r>
          </w:p>
        </w:tc>
        <w:tc>
          <w:tcPr>
            <w:tcW w:type="dxa" w:w="3744"/>
            <w:gridSpan w:val="2"/>
            <w:tcMar>
              <w:top w:w="80" w:type="dxa"/>
              <w:bottom w:w="80" w:type="dxa"/>
              <w:left w:w="120" w:type="dxa"/>
              <w:right w:w="120" w:type="dxa"/>
            </w:tcMar>
          </w:tcPr>
          <w:p>
            <w:pPr/>
            <w:r>
              <w:rPr>
                <w:sz w:val="19"/>
              </w:rPr>
              <w:t>Biaya meterai akad fisik</w:t>
            </w:r>
          </w:p>
        </w:tc>
      </w:tr>
      <w:tr>
        <w:tc>
          <w:tcPr>
            <w:tcW w:type="dxa" w:w="1872"/>
            <w:tcMar>
              <w:top w:w="80" w:type="dxa"/>
              <w:bottom w:w="80" w:type="dxa"/>
              <w:left w:w="120" w:type="dxa"/>
              <w:right w:w="120" w:type="dxa"/>
            </w:tcMar>
          </w:tcPr>
          <w:p>
            <w:pPr/>
            <w:r>
              <w:rPr>
                <w:rFonts w:ascii="Consolas" w:hAnsi="Consolas"/>
                <w:b/>
                <w:color w:val="005A46"/>
                <w:sz w:val="19"/>
              </w:rPr>
              <w:t>biaya_lain</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400000</w:t>
            </w:r>
          </w:p>
        </w:tc>
        <w:tc>
          <w:tcPr>
            <w:tcW w:type="dxa" w:w="3744"/>
            <w:gridSpan w:val="2"/>
            <w:tcMar>
              <w:top w:w="80" w:type="dxa"/>
              <w:bottom w:w="80" w:type="dxa"/>
              <w:left w:w="120" w:type="dxa"/>
              <w:right w:w="120" w:type="dxa"/>
            </w:tcMar>
          </w:tcPr>
          <w:p>
            <w:pPr/>
            <w:r>
              <w:rPr>
                <w:sz w:val="19"/>
              </w:rPr>
              <w:t>Biaya lainnya (misal: administrasi informasi)</w:t>
            </w:r>
          </w:p>
        </w:tc>
      </w:tr>
      <w:tr>
        <w:tc>
          <w:tcPr>
            <w:tcW w:type="dxa" w:w="1872"/>
            <w:tcMar>
              <w:top w:w="80" w:type="dxa"/>
              <w:bottom w:w="80" w:type="dxa"/>
              <w:left w:w="120" w:type="dxa"/>
              <w:right w:w="120" w:type="dxa"/>
            </w:tcMar>
          </w:tcPr>
          <w:p>
            <w:pPr/>
            <w:r>
              <w:rPr>
                <w:rFonts w:ascii="Consolas" w:hAnsi="Consolas"/>
                <w:b/>
                <w:color w:val="005A46"/>
                <w:sz w:val="19"/>
              </w:rPr>
              <w:t>nominal_take_over</w:t>
            </w:r>
          </w:p>
        </w:tc>
        <w:tc>
          <w:tcPr>
            <w:tcW w:type="dxa" w:w="1872"/>
            <w:tcMar>
              <w:top w:w="80" w:type="dxa"/>
              <w:bottom w:w="80" w:type="dxa"/>
              <w:left w:w="120" w:type="dxa"/>
              <w:right w:w="120" w:type="dxa"/>
            </w:tcMar>
          </w:tcPr>
          <w:p>
            <w:pPr/>
            <w:r>
              <w:rPr>
                <w:sz w:val="19"/>
              </w:rPr>
              <w:t>Angka</w:t>
            </w:r>
          </w:p>
        </w:tc>
        <w:tc>
          <w:tcPr>
            <w:tcW w:type="dxa" w:w="1872"/>
            <w:tcMar>
              <w:top w:w="80" w:type="dxa"/>
              <w:bottom w:w="80" w:type="dxa"/>
              <w:left w:w="120" w:type="dxa"/>
              <w:right w:w="120" w:type="dxa"/>
            </w:tcMar>
          </w:tcPr>
          <w:p>
            <w:pPr/>
            <w:r>
              <w:rPr>
                <w:rFonts w:ascii="Consolas" w:hAnsi="Consolas"/>
                <w:color w:val="323232"/>
                <w:sz w:val="19"/>
              </w:rPr>
              <w:t>21000000</w:t>
            </w:r>
          </w:p>
        </w:tc>
        <w:tc>
          <w:tcPr>
            <w:tcW w:type="dxa" w:w="3744"/>
            <w:gridSpan w:val="2"/>
            <w:tcMar>
              <w:top w:w="80" w:type="dxa"/>
              <w:bottom w:w="80" w:type="dxa"/>
              <w:left w:w="120" w:type="dxa"/>
              <w:right w:w="120" w:type="dxa"/>
            </w:tcMar>
          </w:tcPr>
          <w:p>
            <w:pPr/>
            <w:r>
              <w:rPr>
                <w:sz w:val="19"/>
              </w:rPr>
              <w:t>Pelunasan sisa utang di bank lama (jika ada)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